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C5A8" w14:textId="445E8917" w:rsidR="003111F9" w:rsidRPr="002B2338" w:rsidRDefault="00000000" w:rsidP="00C5239E">
      <w:pPr>
        <w:spacing w:after="0"/>
        <w:jc w:val="center"/>
        <w:rPr>
          <w:rFonts w:ascii="Cambria" w:hAnsi="Cambria"/>
        </w:rPr>
      </w:pPr>
      <w:r w:rsidRPr="002B2338">
        <w:rPr>
          <w:rFonts w:ascii="Cambria" w:hAnsi="Cambria"/>
          <w:b/>
          <w:sz w:val="28"/>
        </w:rPr>
        <w:t>ROEE</w:t>
      </w:r>
      <w:r w:rsidR="0003196C">
        <w:rPr>
          <w:rFonts w:ascii="Cambria" w:hAnsi="Cambria"/>
          <w:b/>
          <w:sz w:val="28"/>
        </w:rPr>
        <w:t xml:space="preserve"> MICHAELA</w:t>
      </w:r>
      <w:r w:rsidRPr="002B2338">
        <w:rPr>
          <w:rFonts w:ascii="Cambria" w:hAnsi="Cambria"/>
          <w:b/>
          <w:sz w:val="28"/>
        </w:rPr>
        <w:t xml:space="preserve"> BAMENTA, Project </w:t>
      </w:r>
      <w:r w:rsidR="00B60AD7">
        <w:rPr>
          <w:rFonts w:ascii="Cambria" w:hAnsi="Cambria"/>
          <w:b/>
          <w:sz w:val="28"/>
        </w:rPr>
        <w:t>Coordinator</w:t>
      </w:r>
    </w:p>
    <w:p w14:paraId="4460BB50" w14:textId="4A64568A" w:rsidR="003111F9" w:rsidRPr="002B2338" w:rsidRDefault="0003196C" w:rsidP="00C5239E">
      <w:pPr>
        <w:spacing w:after="0"/>
        <w:jc w:val="center"/>
        <w:rPr>
          <w:rFonts w:ascii="Cambria" w:hAnsi="Cambria"/>
        </w:rPr>
      </w:pPr>
      <w:r>
        <w:rPr>
          <w:rFonts w:ascii="Cambria" w:hAnsi="Cambria"/>
        </w:rPr>
        <w:t>Angat, Bulacan</w:t>
      </w:r>
      <w:r w:rsidRPr="002B2338">
        <w:rPr>
          <w:rFonts w:ascii="Cambria" w:hAnsi="Cambria"/>
        </w:rPr>
        <w:t>, Philippines, 9760</w:t>
      </w:r>
      <w:r>
        <w:rPr>
          <w:rFonts w:ascii="Cambria" w:hAnsi="Cambria"/>
        </w:rPr>
        <w:t>3</w:t>
      </w:r>
      <w:r w:rsidRPr="002B2338">
        <w:rPr>
          <w:rFonts w:ascii="Cambria" w:hAnsi="Cambria"/>
        </w:rPr>
        <w:t>53</w:t>
      </w:r>
      <w:r>
        <w:rPr>
          <w:rFonts w:ascii="Cambria" w:hAnsi="Cambria"/>
        </w:rPr>
        <w:t>307</w:t>
      </w:r>
      <w:r w:rsidRPr="002B2338">
        <w:rPr>
          <w:rFonts w:ascii="Cambria" w:hAnsi="Cambria"/>
        </w:rPr>
        <w:t>, roeemichaelabamenta0416@gmail.com</w:t>
      </w:r>
    </w:p>
    <w:p w14:paraId="7DC49F52" w14:textId="497D50C8" w:rsidR="002B2338" w:rsidRPr="002C41D5" w:rsidRDefault="00E4526A" w:rsidP="00C5239E">
      <w:pPr>
        <w:spacing w:after="0"/>
        <w:jc w:val="center"/>
        <w:rPr>
          <w:rFonts w:ascii="Cambria" w:hAnsi="Cambria"/>
          <w:color w:val="4F81BD" w:themeColor="accent1"/>
        </w:rPr>
      </w:pPr>
      <w:hyperlink r:id="rId6" w:history="1">
        <w:r w:rsidRPr="002C41D5">
          <w:rPr>
            <w:rStyle w:val="Hyperlink"/>
            <w:rFonts w:ascii="Cambria" w:hAnsi="Cambria"/>
            <w:color w:val="4F81BD" w:themeColor="accent1"/>
          </w:rPr>
          <w:t>noeyes00.github.io/</w:t>
        </w:r>
        <w:proofErr w:type="spellStart"/>
        <w:r w:rsidRPr="002C41D5">
          <w:rPr>
            <w:rStyle w:val="Hyperlink"/>
            <w:rFonts w:ascii="Cambria" w:hAnsi="Cambria"/>
            <w:color w:val="4F81BD" w:themeColor="accent1"/>
          </w:rPr>
          <w:t>roeemichaela</w:t>
        </w:r>
        <w:proofErr w:type="spellEnd"/>
      </w:hyperlink>
      <w:r w:rsidR="002C41D5" w:rsidRPr="002C41D5">
        <w:rPr>
          <w:rFonts w:ascii="Cambria" w:hAnsi="Cambria"/>
          <w:color w:val="4F81BD" w:themeColor="accent1"/>
        </w:rPr>
        <w:t xml:space="preserve"> | </w:t>
      </w:r>
      <w:r w:rsidR="00C5239E" w:rsidRPr="002C41D5">
        <w:rPr>
          <w:rFonts w:ascii="Cambria" w:hAnsi="Cambria"/>
          <w:color w:val="4F81BD" w:themeColor="accent1"/>
        </w:rPr>
        <w:t xml:space="preserve"> </w:t>
      </w:r>
      <w:hyperlink r:id="rId7" w:history="1">
        <w:r w:rsidR="002C41D5" w:rsidRPr="002C41D5">
          <w:rPr>
            <w:rStyle w:val="Hyperlink"/>
            <w:rFonts w:ascii="Cambria" w:hAnsi="Cambria"/>
            <w:b/>
            <w:bCs/>
            <w:color w:val="4F81BD" w:themeColor="accent1"/>
          </w:rPr>
          <w:t>in/roee-michaela-bamenta-b24065379</w:t>
        </w:r>
      </w:hyperlink>
      <w:r w:rsidR="002C41D5" w:rsidRPr="002C41D5">
        <w:rPr>
          <w:rFonts w:ascii="Cambria" w:hAnsi="Cambria"/>
          <w:color w:val="4F81BD" w:themeColor="accent1"/>
        </w:rPr>
        <w:t xml:space="preserve"> | </w:t>
      </w:r>
      <w:hyperlink r:id="rId8" w:history="1">
        <w:r w:rsidRPr="002C41D5">
          <w:rPr>
            <w:rStyle w:val="Hyperlink"/>
            <w:rFonts w:ascii="Cambria" w:hAnsi="Cambria"/>
            <w:color w:val="4F81BD" w:themeColor="accent1"/>
          </w:rPr>
          <w:t>github.com/NoEyes00</w:t>
        </w:r>
      </w:hyperlink>
    </w:p>
    <w:p w14:paraId="62D8F24A" w14:textId="14230ACE" w:rsidR="003111F9" w:rsidRPr="002B2338" w:rsidRDefault="002B2338">
      <w:pPr>
        <w:rPr>
          <w:rFonts w:ascii="Cambria" w:hAnsi="Cambria"/>
        </w:rPr>
      </w:pPr>
      <w:r w:rsidRPr="002B233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0BD6079" wp14:editId="39AF4627">
                <wp:simplePos x="0" y="0"/>
                <wp:positionH relativeFrom="column">
                  <wp:posOffset>0</wp:posOffset>
                </wp:positionH>
                <wp:positionV relativeFrom="paragraph">
                  <wp:posOffset>123190</wp:posOffset>
                </wp:positionV>
                <wp:extent cx="6515100" cy="9525"/>
                <wp:effectExtent l="0" t="0" r="19050" b="28575"/>
                <wp:wrapNone/>
                <wp:docPr id="4558612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14A1E" id="Straight Connector 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pt" to="513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" strokecolor="black [3213]" strokeweight=".25pt"/>
            </w:pict>
          </mc:Fallback>
        </mc:AlternateContent>
      </w:r>
    </w:p>
    <w:p w14:paraId="37D3F133" w14:textId="18652590" w:rsidR="003111F9" w:rsidRDefault="008E0F7B">
      <w:pPr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 xml:space="preserve">WORK </w:t>
      </w:r>
      <w:r w:rsidRPr="002B2338">
        <w:rPr>
          <w:rFonts w:ascii="Cambria" w:hAnsi="Cambria"/>
          <w:b/>
          <w:sz w:val="22"/>
        </w:rPr>
        <w:t>EXPERIENCE</w:t>
      </w:r>
    </w:p>
    <w:p w14:paraId="1150C0F7" w14:textId="133E28D3" w:rsidR="00C5239E" w:rsidRPr="001417E6" w:rsidRDefault="00CE543F" w:rsidP="00C5239E">
      <w:pPr>
        <w:spacing w:after="0"/>
        <w:rPr>
          <w:rFonts w:ascii="Cambria" w:hAnsi="Cambria" w:cs="Times New Roman"/>
          <w:i/>
          <w:iCs/>
        </w:rPr>
      </w:pPr>
      <w:r>
        <w:rPr>
          <w:rFonts w:ascii="Cambria" w:hAnsi="Cambria" w:cs="Times New Roman"/>
          <w:b/>
          <w:bCs/>
        </w:rPr>
        <w:t>Payday Solutions Inc.</w:t>
      </w:r>
      <w:r w:rsidR="00C5239E" w:rsidRPr="001417E6">
        <w:rPr>
          <w:rFonts w:ascii="Cambria" w:hAnsi="Cambria" w:cs="Times New Roman"/>
        </w:rPr>
        <w:t xml:space="preserve"> – </w:t>
      </w:r>
      <w:r w:rsidR="00C5239E" w:rsidRPr="001417E6">
        <w:rPr>
          <w:rFonts w:ascii="Cambria" w:hAnsi="Cambria" w:cs="Times New Roman"/>
          <w:i/>
          <w:iCs/>
        </w:rPr>
        <w:t xml:space="preserve">Project </w:t>
      </w:r>
      <w:r>
        <w:rPr>
          <w:rFonts w:ascii="Cambria" w:hAnsi="Cambria" w:cs="Times New Roman"/>
          <w:i/>
          <w:iCs/>
        </w:rPr>
        <w:t>Coordinator</w:t>
      </w:r>
    </w:p>
    <w:p w14:paraId="62078896" w14:textId="39D1367B" w:rsidR="00C5239E" w:rsidRPr="001417E6" w:rsidRDefault="00CE543F" w:rsidP="00C5239E">
      <w:pPr>
        <w:spacing w:after="0"/>
        <w:rPr>
          <w:rFonts w:ascii="Arial" w:hAnsi="Arial" w:cs="Arial"/>
          <w:color w:val="808080" w:themeColor="background1" w:themeShade="80"/>
          <w:szCs w:val="24"/>
        </w:rPr>
      </w:pPr>
      <w:r>
        <w:rPr>
          <w:rFonts w:ascii="Arial" w:hAnsi="Arial" w:cs="Arial"/>
          <w:color w:val="808080" w:themeColor="background1" w:themeShade="80"/>
          <w:szCs w:val="24"/>
        </w:rPr>
        <w:t>August 2026</w:t>
      </w:r>
      <w:r w:rsidR="00C5239E" w:rsidRPr="001417E6">
        <w:rPr>
          <w:rFonts w:ascii="Arial" w:hAnsi="Arial" w:cs="Arial"/>
          <w:color w:val="808080" w:themeColor="background1" w:themeShade="80"/>
          <w:szCs w:val="24"/>
        </w:rPr>
        <w:t xml:space="preserve"> – </w:t>
      </w:r>
      <w:r>
        <w:rPr>
          <w:rFonts w:ascii="Arial" w:hAnsi="Arial" w:cs="Arial"/>
          <w:color w:val="808080" w:themeColor="background1" w:themeShade="80"/>
          <w:szCs w:val="24"/>
        </w:rPr>
        <w:t>November</w:t>
      </w:r>
      <w:r w:rsidR="00C5239E" w:rsidRPr="001417E6">
        <w:rPr>
          <w:rFonts w:ascii="Arial" w:hAnsi="Arial" w:cs="Arial"/>
          <w:color w:val="808080" w:themeColor="background1" w:themeShade="80"/>
          <w:szCs w:val="24"/>
        </w:rPr>
        <w:t xml:space="preserve"> 2026</w:t>
      </w:r>
    </w:p>
    <w:p w14:paraId="560FDFEC" w14:textId="64D4D2C5" w:rsidR="00C5239E" w:rsidRPr="001417E6" w:rsidRDefault="00C5239E" w:rsidP="00C5239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1417E6">
        <w:rPr>
          <w:rFonts w:ascii="Cambria" w:hAnsi="Cambria" w:cs="Times New Roman"/>
          <w:color w:val="808080" w:themeColor="background1" w:themeShade="80"/>
          <w:szCs w:val="32"/>
        </w:rPr>
        <w:t xml:space="preserve">Create project </w:t>
      </w:r>
      <w:r w:rsidR="00CE543F">
        <w:rPr>
          <w:rFonts w:ascii="Cambria" w:hAnsi="Cambria" w:cs="Times New Roman"/>
          <w:color w:val="808080" w:themeColor="background1" w:themeShade="80"/>
          <w:szCs w:val="32"/>
        </w:rPr>
        <w:t>Decks, Tasks, MoM’s and Sprint Goals.</w:t>
      </w:r>
      <w:r w:rsidR="002C41D5">
        <w:rPr>
          <w:rFonts w:ascii="Cambria" w:hAnsi="Cambria" w:cs="Times New Roman"/>
          <w:color w:val="808080" w:themeColor="background1" w:themeShade="80"/>
          <w:szCs w:val="32"/>
        </w:rPr>
        <w:tab/>
      </w:r>
    </w:p>
    <w:p w14:paraId="3A0E3D1F" w14:textId="783EEC3D" w:rsidR="00C5239E" w:rsidRPr="001417E6" w:rsidRDefault="00C5239E" w:rsidP="00C5239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1417E6">
        <w:rPr>
          <w:rFonts w:ascii="Cambria" w:hAnsi="Cambria" w:cs="Times New Roman"/>
          <w:color w:val="808080" w:themeColor="background1" w:themeShade="80"/>
          <w:szCs w:val="32"/>
        </w:rPr>
        <w:t xml:space="preserve">Facilitate client meetings and stakeholder </w:t>
      </w:r>
      <w:r w:rsidR="00CE543F">
        <w:rPr>
          <w:rFonts w:ascii="Cambria" w:hAnsi="Cambria" w:cs="Times New Roman"/>
          <w:color w:val="808080" w:themeColor="background1" w:themeShade="80"/>
          <w:szCs w:val="32"/>
        </w:rPr>
        <w:t xml:space="preserve">Weekly </w:t>
      </w:r>
      <w:r w:rsidRPr="001417E6">
        <w:rPr>
          <w:rFonts w:ascii="Cambria" w:hAnsi="Cambria" w:cs="Times New Roman"/>
          <w:color w:val="808080" w:themeColor="background1" w:themeShade="80"/>
          <w:szCs w:val="32"/>
        </w:rPr>
        <w:t xml:space="preserve">alignment </w:t>
      </w:r>
    </w:p>
    <w:p w14:paraId="4F4BA6AD" w14:textId="77777777" w:rsidR="00C5239E" w:rsidRPr="001417E6" w:rsidRDefault="00C5239E" w:rsidP="00C5239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1417E6">
        <w:rPr>
          <w:rFonts w:ascii="Cambria" w:hAnsi="Cambria" w:cs="Times New Roman"/>
          <w:color w:val="808080" w:themeColor="background1" w:themeShade="80"/>
          <w:szCs w:val="32"/>
        </w:rPr>
        <w:t xml:space="preserve">Create and manage certificates and agreements </w:t>
      </w:r>
    </w:p>
    <w:p w14:paraId="24462194" w14:textId="77777777" w:rsidR="00C5239E" w:rsidRPr="001417E6" w:rsidRDefault="00C5239E" w:rsidP="00C5239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1417E6">
        <w:rPr>
          <w:rFonts w:ascii="Cambria" w:hAnsi="Cambria" w:cs="Times New Roman"/>
          <w:color w:val="808080" w:themeColor="background1" w:themeShade="80"/>
          <w:szCs w:val="32"/>
        </w:rPr>
        <w:t xml:space="preserve">Present plans, timelines, and deliverables </w:t>
      </w:r>
    </w:p>
    <w:p w14:paraId="3182DF5E" w14:textId="77777777" w:rsidR="00C5239E" w:rsidRDefault="00C5239E" w:rsidP="00C5239E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1417E6">
        <w:rPr>
          <w:rFonts w:ascii="Cambria" w:hAnsi="Cambria" w:cs="Times New Roman"/>
          <w:color w:val="808080" w:themeColor="background1" w:themeShade="80"/>
          <w:szCs w:val="32"/>
        </w:rPr>
        <w:t>Plan scope, schedule, and risks; track progress and report.</w:t>
      </w:r>
    </w:p>
    <w:p w14:paraId="36C1F116" w14:textId="77777777" w:rsidR="00CE543F" w:rsidRDefault="00CE543F" w:rsidP="00CE543F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</w:p>
    <w:p w14:paraId="4551252D" w14:textId="77777777" w:rsidR="00CE543F" w:rsidRPr="00CE543F" w:rsidRDefault="00CE543F" w:rsidP="00CE543F">
      <w:pPr>
        <w:spacing w:after="0" w:line="240" w:lineRule="auto"/>
        <w:rPr>
          <w:rFonts w:ascii="Cambria" w:hAnsi="Cambria" w:cs="Times New Roman"/>
          <w:i/>
          <w:iCs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b/>
          <w:bCs/>
          <w:szCs w:val="32"/>
        </w:rPr>
        <w:t>Lightweight Solutions</w:t>
      </w:r>
      <w:r w:rsidRPr="00CE543F">
        <w:rPr>
          <w:rFonts w:ascii="Cambria" w:hAnsi="Cambria" w:cs="Times New Roman"/>
          <w:szCs w:val="32"/>
        </w:rPr>
        <w:t xml:space="preserve"> – </w:t>
      </w:r>
      <w:r w:rsidRPr="00CE543F">
        <w:rPr>
          <w:rFonts w:ascii="Cambria" w:hAnsi="Cambria" w:cs="Times New Roman"/>
          <w:i/>
          <w:iCs/>
          <w:szCs w:val="32"/>
        </w:rPr>
        <w:t>Project Manager [Internship]</w:t>
      </w:r>
    </w:p>
    <w:p w14:paraId="550BF9E6" w14:textId="77777777" w:rsidR="00CE543F" w:rsidRPr="00CE543F" w:rsidRDefault="00CE543F" w:rsidP="00CE543F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>December 2025 – April 2026</w:t>
      </w:r>
    </w:p>
    <w:p w14:paraId="477EE27E" w14:textId="77777777" w:rsidR="00CE543F" w:rsidRPr="00CE543F" w:rsidRDefault="00CE543F" w:rsidP="00CE543F">
      <w:pPr>
        <w:numPr>
          <w:ilvl w:val="0"/>
          <w:numId w:val="16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>Create project kick</w:t>
      </w:r>
      <w:r w:rsidRPr="00CE543F">
        <w:rPr>
          <w:rFonts w:ascii="Cambria" w:hAnsi="Cambria" w:cs="Times New Roman"/>
          <w:color w:val="808080" w:themeColor="background1" w:themeShade="80"/>
          <w:szCs w:val="32"/>
        </w:rPr>
        <w:noBreakHyphen/>
        <w:t>offs and manage sign</w:t>
      </w:r>
      <w:r w:rsidRPr="00CE543F">
        <w:rPr>
          <w:rFonts w:ascii="Cambria" w:hAnsi="Cambria" w:cs="Times New Roman"/>
          <w:color w:val="808080" w:themeColor="background1" w:themeShade="80"/>
          <w:szCs w:val="32"/>
        </w:rPr>
        <w:noBreakHyphen/>
        <w:t xml:space="preserve">offs </w:t>
      </w:r>
      <w:r w:rsidRPr="00CE543F">
        <w:rPr>
          <w:rFonts w:ascii="Cambria" w:hAnsi="Cambria" w:cs="Times New Roman"/>
          <w:color w:val="808080" w:themeColor="background1" w:themeShade="80"/>
          <w:szCs w:val="32"/>
        </w:rPr>
        <w:tab/>
      </w:r>
    </w:p>
    <w:p w14:paraId="69C3D1DD" w14:textId="77777777" w:rsidR="00CE543F" w:rsidRPr="00CE543F" w:rsidRDefault="00CE543F" w:rsidP="00CE543F">
      <w:pPr>
        <w:numPr>
          <w:ilvl w:val="0"/>
          <w:numId w:val="16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 xml:space="preserve">Facilitate client meetings and stakeholder alignment </w:t>
      </w:r>
    </w:p>
    <w:p w14:paraId="1857002D" w14:textId="77777777" w:rsidR="00CE543F" w:rsidRPr="00CE543F" w:rsidRDefault="00CE543F" w:rsidP="00CE543F">
      <w:pPr>
        <w:numPr>
          <w:ilvl w:val="0"/>
          <w:numId w:val="16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 xml:space="preserve">Create and manage certificates and agreements </w:t>
      </w:r>
    </w:p>
    <w:p w14:paraId="5CAE7F9C" w14:textId="77777777" w:rsidR="00CE543F" w:rsidRPr="00CE543F" w:rsidRDefault="00CE543F" w:rsidP="00CE543F">
      <w:pPr>
        <w:numPr>
          <w:ilvl w:val="0"/>
          <w:numId w:val="16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 xml:space="preserve">Present plans, timelines, and deliverables </w:t>
      </w:r>
    </w:p>
    <w:p w14:paraId="77087CC1" w14:textId="309EFA18" w:rsidR="00CE543F" w:rsidRPr="00CE543F" w:rsidRDefault="00CE543F" w:rsidP="00CE543F">
      <w:pPr>
        <w:numPr>
          <w:ilvl w:val="0"/>
          <w:numId w:val="16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CE543F">
        <w:rPr>
          <w:rFonts w:ascii="Cambria" w:hAnsi="Cambria" w:cs="Times New Roman"/>
          <w:color w:val="808080" w:themeColor="background1" w:themeShade="80"/>
          <w:szCs w:val="32"/>
        </w:rPr>
        <w:t>Plan scope, schedule, and risks; track progress and report.</w:t>
      </w:r>
    </w:p>
    <w:p w14:paraId="04BFE042" w14:textId="77777777" w:rsidR="00C5239E" w:rsidRDefault="00C5239E" w:rsidP="00C5239E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</w:p>
    <w:p w14:paraId="500B05EA" w14:textId="56766672" w:rsidR="00C5239E" w:rsidRPr="005A0CC1" w:rsidRDefault="00C5239E" w:rsidP="00C5239E">
      <w:pPr>
        <w:spacing w:after="0"/>
        <w:rPr>
          <w:rFonts w:ascii="Cambria" w:hAnsi="Cambria" w:cs="Times New Roman"/>
          <w:i/>
          <w:iCs/>
        </w:rPr>
      </w:pPr>
      <w:r>
        <w:rPr>
          <w:rFonts w:ascii="Cambria" w:hAnsi="Cambria" w:cs="Times New Roman"/>
          <w:b/>
          <w:bCs/>
        </w:rPr>
        <w:t>Globe Maritime Training Center</w:t>
      </w:r>
      <w:r w:rsidRPr="001417E6">
        <w:rPr>
          <w:rFonts w:ascii="Cambria" w:hAnsi="Cambria" w:cs="Times New Roman"/>
        </w:rPr>
        <w:t xml:space="preserve"> </w:t>
      </w:r>
    </w:p>
    <w:p w14:paraId="51EEB5DA" w14:textId="619157E0" w:rsidR="00C5239E" w:rsidRPr="001417E6" w:rsidRDefault="00C5239E" w:rsidP="00C5239E">
      <w:pPr>
        <w:spacing w:after="0"/>
        <w:rPr>
          <w:rFonts w:ascii="Arial" w:hAnsi="Arial" w:cs="Arial"/>
          <w:color w:val="808080" w:themeColor="background1" w:themeShade="80"/>
          <w:szCs w:val="24"/>
        </w:rPr>
      </w:pPr>
      <w:r>
        <w:rPr>
          <w:rFonts w:ascii="Arial" w:hAnsi="Arial" w:cs="Arial"/>
          <w:color w:val="808080" w:themeColor="background1" w:themeShade="80"/>
          <w:szCs w:val="24"/>
        </w:rPr>
        <w:t xml:space="preserve">December </w:t>
      </w:r>
      <w:r w:rsidRPr="001417E6">
        <w:rPr>
          <w:rFonts w:ascii="Arial" w:hAnsi="Arial" w:cs="Arial"/>
          <w:color w:val="808080" w:themeColor="background1" w:themeShade="80"/>
          <w:szCs w:val="24"/>
        </w:rPr>
        <w:t>202</w:t>
      </w:r>
      <w:r>
        <w:rPr>
          <w:rFonts w:ascii="Arial" w:hAnsi="Arial" w:cs="Arial"/>
          <w:color w:val="808080" w:themeColor="background1" w:themeShade="80"/>
          <w:szCs w:val="24"/>
        </w:rPr>
        <w:t>5</w:t>
      </w:r>
      <w:r w:rsidR="000C070A">
        <w:rPr>
          <w:rFonts w:ascii="Arial" w:hAnsi="Arial" w:cs="Arial"/>
          <w:color w:val="808080" w:themeColor="background1" w:themeShade="80"/>
          <w:szCs w:val="24"/>
        </w:rPr>
        <w:t xml:space="preserve"> – Present - </w:t>
      </w:r>
      <w:r w:rsidR="000C070A">
        <w:rPr>
          <w:rFonts w:ascii="Cambria" w:hAnsi="Cambria" w:cs="Times New Roman"/>
          <w:i/>
          <w:iCs/>
        </w:rPr>
        <w:t>Programmer [Part-time</w:t>
      </w:r>
      <w:r w:rsidR="000C070A" w:rsidRPr="005A0CC1">
        <w:rPr>
          <w:rFonts w:ascii="Cambria" w:hAnsi="Cambria" w:cs="Times New Roman"/>
          <w:i/>
          <w:iCs/>
        </w:rPr>
        <w:t>]</w:t>
      </w:r>
    </w:p>
    <w:p w14:paraId="6A9A5E9D" w14:textId="77777777" w:rsidR="00C5239E" w:rsidRPr="00426AA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Led and participated in system development and implementation</w:t>
      </w:r>
    </w:p>
    <w:p w14:paraId="3F2CAC57" w14:textId="77777777" w:rsidR="00C5239E" w:rsidRPr="00426AA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Gathered and analyzed client requirements</w:t>
      </w:r>
    </w:p>
    <w:p w14:paraId="2FDC5063" w14:textId="77777777" w:rsidR="00C5239E" w:rsidRPr="00426AA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Coordinated with stakeholders for updates, feedback, and approvals</w:t>
      </w:r>
    </w:p>
    <w:p w14:paraId="3204A415" w14:textId="77777777" w:rsidR="00C5239E" w:rsidRPr="00426AA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Conducted system testing, debugging, and quality assurance</w:t>
      </w:r>
    </w:p>
    <w:p w14:paraId="7717835B" w14:textId="77777777" w:rsidR="00C5239E" w:rsidRPr="00426AA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Ensured the system met performance, security, and usability standards</w:t>
      </w:r>
    </w:p>
    <w:p w14:paraId="5C173012" w14:textId="77777777" w:rsidR="00C5239E" w:rsidRDefault="00C5239E" w:rsidP="00C5239E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426AAE">
        <w:rPr>
          <w:rFonts w:ascii="Cambria" w:hAnsi="Cambria" w:cs="Times New Roman"/>
          <w:color w:val="808080" w:themeColor="background1" w:themeShade="80"/>
          <w:szCs w:val="32"/>
        </w:rPr>
        <w:t>Prepared documentation, reports, and user guides</w:t>
      </w:r>
    </w:p>
    <w:p w14:paraId="668FA488" w14:textId="77777777" w:rsidR="006F016D" w:rsidRDefault="006F016D" w:rsidP="006F016D">
      <w:pPr>
        <w:pStyle w:val="ListParagraph"/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</w:p>
    <w:p w14:paraId="7E4EFA9B" w14:textId="197B7B0A" w:rsidR="006F016D" w:rsidRDefault="006F016D" w:rsidP="006F016D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>
        <w:rPr>
          <w:rFonts w:ascii="Arial" w:hAnsi="Arial" w:cs="Arial"/>
          <w:color w:val="808080" w:themeColor="background1" w:themeShade="80"/>
          <w:szCs w:val="24"/>
        </w:rPr>
        <w:t xml:space="preserve">August </w:t>
      </w:r>
      <w:r w:rsidRPr="001417E6">
        <w:rPr>
          <w:rFonts w:ascii="Arial" w:hAnsi="Arial" w:cs="Arial"/>
          <w:color w:val="808080" w:themeColor="background1" w:themeShade="80"/>
          <w:szCs w:val="24"/>
        </w:rPr>
        <w:t>202</w:t>
      </w:r>
      <w:r>
        <w:rPr>
          <w:rFonts w:ascii="Arial" w:hAnsi="Arial" w:cs="Arial"/>
          <w:color w:val="808080" w:themeColor="background1" w:themeShade="80"/>
          <w:szCs w:val="24"/>
        </w:rPr>
        <w:t xml:space="preserve">2 – March 2024 – </w:t>
      </w:r>
      <w:r>
        <w:rPr>
          <w:rFonts w:ascii="Cambria" w:hAnsi="Cambria" w:cs="Times New Roman"/>
          <w:i/>
          <w:iCs/>
        </w:rPr>
        <w:t>IT-Staff [Part-time</w:t>
      </w:r>
      <w:r w:rsidRPr="005A0CC1">
        <w:rPr>
          <w:rFonts w:ascii="Cambria" w:hAnsi="Cambria" w:cs="Times New Roman"/>
          <w:i/>
          <w:iCs/>
        </w:rPr>
        <w:t>]</w:t>
      </w: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 </w:t>
      </w:r>
    </w:p>
    <w:p w14:paraId="08E9821B" w14:textId="77777777" w:rsidR="006F016D" w:rsidRDefault="006F016D" w:rsidP="006F016D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Created and edited video advertisements and promotional materials for company campaigns. </w:t>
      </w:r>
    </w:p>
    <w:p w14:paraId="3813A08D" w14:textId="77777777" w:rsidR="006F016D" w:rsidRDefault="006F016D" w:rsidP="006F016D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Edited images and graphic content for marketing and social media requirements. </w:t>
      </w:r>
    </w:p>
    <w:p w14:paraId="6B445D9F" w14:textId="77777777" w:rsidR="006F016D" w:rsidRDefault="006F016D" w:rsidP="006F016D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Assisted in preparing and publishing promotional content across social media platforms. </w:t>
      </w:r>
    </w:p>
    <w:p w14:paraId="184BF248" w14:textId="6D4E2DEA" w:rsidR="006F016D" w:rsidRDefault="006F016D" w:rsidP="006F016D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>Supported digital content management and online marketing activities.</w:t>
      </w:r>
    </w:p>
    <w:p w14:paraId="562D99E2" w14:textId="77777777" w:rsidR="006F016D" w:rsidRPr="006F016D" w:rsidRDefault="006F016D" w:rsidP="006F016D">
      <w:pPr>
        <w:pStyle w:val="ListParagraph"/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</w:p>
    <w:p w14:paraId="1B5CBBAA" w14:textId="0C6000F6" w:rsidR="006F016D" w:rsidRDefault="006F016D" w:rsidP="000C070A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Arial" w:hAnsi="Arial" w:cs="Arial"/>
          <w:color w:val="808080" w:themeColor="background1" w:themeShade="80"/>
          <w:szCs w:val="24"/>
        </w:rPr>
        <w:t>September 202</w:t>
      </w:r>
      <w:r>
        <w:rPr>
          <w:rFonts w:ascii="Arial" w:hAnsi="Arial" w:cs="Arial"/>
          <w:color w:val="808080" w:themeColor="background1" w:themeShade="80"/>
          <w:szCs w:val="24"/>
        </w:rPr>
        <w:t>1</w:t>
      </w:r>
      <w:r w:rsidRPr="006F016D">
        <w:rPr>
          <w:rFonts w:ascii="Arial" w:hAnsi="Arial" w:cs="Arial"/>
          <w:color w:val="808080" w:themeColor="background1" w:themeShade="80"/>
          <w:szCs w:val="24"/>
        </w:rPr>
        <w:t xml:space="preserve"> – August 202</w:t>
      </w:r>
      <w:r>
        <w:rPr>
          <w:rFonts w:ascii="Arial" w:hAnsi="Arial" w:cs="Arial"/>
          <w:color w:val="808080" w:themeColor="background1" w:themeShade="80"/>
          <w:szCs w:val="24"/>
        </w:rPr>
        <w:t>2</w:t>
      </w:r>
      <w:r w:rsidRPr="006F016D">
        <w:rPr>
          <w:rFonts w:ascii="Arial" w:hAnsi="Arial" w:cs="Arial"/>
          <w:color w:val="808080" w:themeColor="background1" w:themeShade="80"/>
          <w:szCs w:val="24"/>
        </w:rPr>
        <w:t xml:space="preserve"> – </w:t>
      </w:r>
      <w:r w:rsidRPr="006F016D">
        <w:rPr>
          <w:rFonts w:ascii="Cambria" w:hAnsi="Cambria" w:cs="Times New Roman"/>
          <w:i/>
          <w:iCs/>
        </w:rPr>
        <w:t>I</w:t>
      </w:r>
      <w:r>
        <w:rPr>
          <w:rFonts w:ascii="Cambria" w:hAnsi="Cambria" w:cs="Times New Roman"/>
          <w:i/>
          <w:iCs/>
        </w:rPr>
        <w:t>T-Staff [Part-time]</w:t>
      </w:r>
    </w:p>
    <w:p w14:paraId="0CA5E19B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Provided technical support and troubleshooting assistance to different departments for hardware, software, and network-related concerns. </w:t>
      </w:r>
    </w:p>
    <w:p w14:paraId="52487D3B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Assisted in resolving internet connectivity and network-related issues. </w:t>
      </w:r>
    </w:p>
    <w:p w14:paraId="278B764A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Supported the operation and monitoring of deck simulator equipment. </w:t>
      </w:r>
    </w:p>
    <w:p w14:paraId="33859D4E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Organized and maintained company documents, technical files, and equipment records. </w:t>
      </w:r>
    </w:p>
    <w:p w14:paraId="53FEB8F4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Created and edited video advertisements and promotional materials. </w:t>
      </w:r>
    </w:p>
    <w:p w14:paraId="14413FE5" w14:textId="77777777" w:rsid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 xml:space="preserve">Edited images and visual content for company-related projects and marketing requirements. </w:t>
      </w:r>
    </w:p>
    <w:p w14:paraId="00EA9AC8" w14:textId="57773BE2" w:rsidR="000C070A" w:rsidRPr="006F016D" w:rsidRDefault="006F016D" w:rsidP="006F016D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  <w:r w:rsidRPr="006F016D">
        <w:rPr>
          <w:rFonts w:ascii="Cambria" w:hAnsi="Cambria" w:cs="Times New Roman"/>
          <w:color w:val="808080" w:themeColor="background1" w:themeShade="80"/>
          <w:szCs w:val="32"/>
        </w:rPr>
        <w:t>Assisted in video production, including video shooting and content preparation.</w:t>
      </w:r>
    </w:p>
    <w:p w14:paraId="009BFFAE" w14:textId="77777777" w:rsidR="00C5239E" w:rsidRPr="00BD739A" w:rsidRDefault="00C5239E" w:rsidP="00C5239E">
      <w:pPr>
        <w:spacing w:after="0" w:line="240" w:lineRule="auto"/>
        <w:rPr>
          <w:rFonts w:ascii="Cambria" w:hAnsi="Cambria" w:cs="Times New Roman"/>
          <w:color w:val="808080" w:themeColor="background1" w:themeShade="80"/>
          <w:szCs w:val="32"/>
        </w:rPr>
      </w:pPr>
    </w:p>
    <w:p w14:paraId="0627298E" w14:textId="77777777" w:rsidR="00C5239E" w:rsidRPr="002B2338" w:rsidRDefault="00C5239E" w:rsidP="00C5239E">
      <w:pPr>
        <w:spacing w:after="0" w:line="240" w:lineRule="auto"/>
        <w:rPr>
          <w:rFonts w:ascii="Cambria" w:hAnsi="Cambria"/>
        </w:rPr>
      </w:pPr>
    </w:p>
    <w:p w14:paraId="10BCB337" w14:textId="143B682A" w:rsidR="00C5239E" w:rsidRPr="00C5239E" w:rsidRDefault="0003196C" w:rsidP="00C5239E">
      <w:pPr>
        <w:spacing w:after="0" w:line="240" w:lineRule="auto"/>
        <w:rPr>
          <w:rFonts w:ascii="Cambria" w:hAnsi="Cambria"/>
        </w:rPr>
      </w:pPr>
      <w:r w:rsidRPr="002B233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1BF469" wp14:editId="717C37A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9525"/>
                <wp:effectExtent l="0" t="0" r="19050" b="28575"/>
                <wp:wrapNone/>
                <wp:docPr id="14536257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A1D71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" strokecolor="black [3213]" strokeweight=".25pt"/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4"/>
        <w:gridCol w:w="5110"/>
      </w:tblGrid>
      <w:tr w:rsidR="00C5239E" w14:paraId="71C223B5" w14:textId="77777777" w:rsidTr="00C5239E">
        <w:tc>
          <w:tcPr>
            <w:tcW w:w="5220" w:type="dxa"/>
          </w:tcPr>
          <w:p w14:paraId="1F0BC630" w14:textId="77777777" w:rsidR="00C5239E" w:rsidRDefault="00C5239E" w:rsidP="00C5239E">
            <w:pPr>
              <w:rPr>
                <w:rFonts w:ascii="Cambria" w:hAnsi="Cambria"/>
                <w:b/>
                <w:sz w:val="22"/>
              </w:rPr>
            </w:pPr>
            <w:r w:rsidRPr="002B2338">
              <w:rPr>
                <w:rFonts w:ascii="Cambria" w:hAnsi="Cambria"/>
                <w:b/>
                <w:sz w:val="22"/>
              </w:rPr>
              <w:t>SKILLS</w:t>
            </w:r>
          </w:p>
          <w:p w14:paraId="3FF321D2" w14:textId="0FF2ABC3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Timeline and Milestone Management</w:t>
            </w:r>
          </w:p>
          <w:p w14:paraId="6D654C94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Agile (Scrum) and Waterfall Methodologies</w:t>
            </w:r>
          </w:p>
          <w:p w14:paraId="6237BB0E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Stakeholder Communication and Engagement</w:t>
            </w:r>
          </w:p>
          <w:p w14:paraId="0F0FFA81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Team Leadership and Cross-Functional Collaboration</w:t>
            </w:r>
          </w:p>
          <w:p w14:paraId="7309E859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Resource Allocation and Capacity Planning</w:t>
            </w:r>
          </w:p>
          <w:p w14:paraId="5E239518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Requirements Gathering and Analysis</w:t>
            </w:r>
          </w:p>
          <w:p w14:paraId="161B8FD0" w14:textId="77777777" w:rsidR="00C5239E" w:rsidRPr="00E4526A" w:rsidRDefault="00C5239E" w:rsidP="00E4526A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lastRenderedPageBreak/>
              <w:t>Process Improvement and Optimization</w:t>
            </w:r>
          </w:p>
          <w:p w14:paraId="2FC00BA2" w14:textId="38451998" w:rsidR="00C5239E" w:rsidRPr="00E4526A" w:rsidRDefault="00C5239E" w:rsidP="0003196C">
            <w:pPr>
              <w:pStyle w:val="ListBullet"/>
              <w:tabs>
                <w:tab w:val="clear" w:pos="360"/>
                <w:tab w:val="num" w:pos="1440"/>
              </w:tabs>
              <w:ind w:left="720"/>
              <w:rPr>
                <w:rFonts w:ascii="Cambria" w:hAnsi="Cambria"/>
              </w:rPr>
            </w:pPr>
            <w:r w:rsidRPr="00E4526A">
              <w:rPr>
                <w:rFonts w:ascii="Cambria" w:hAnsi="Cambria"/>
                <w:color w:val="7F7F7F" w:themeColor="text1" w:themeTint="80"/>
              </w:rPr>
              <w:t>Documentation, Reporting, and Project Tracking</w:t>
            </w:r>
          </w:p>
        </w:tc>
        <w:tc>
          <w:tcPr>
            <w:tcW w:w="5220" w:type="dxa"/>
          </w:tcPr>
          <w:p w14:paraId="419B6A18" w14:textId="001C1A1D" w:rsidR="00C5239E" w:rsidRPr="00C5239E" w:rsidRDefault="00C5239E" w:rsidP="00C5239E">
            <w:pPr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lastRenderedPageBreak/>
              <w:t>TECH STACK</w:t>
            </w:r>
          </w:p>
          <w:p w14:paraId="18B8D91A" w14:textId="1F7E0BE7" w:rsidR="00C5239E" w:rsidRPr="00E4526A" w:rsidRDefault="00C5239E" w:rsidP="00C5239E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b/>
                <w:color w:val="7F7F7F" w:themeColor="text1" w:themeTint="80"/>
              </w:rPr>
              <w:t>Languages</w:t>
            </w:r>
            <w:r w:rsidRPr="00E4526A">
              <w:rPr>
                <w:rFonts w:ascii="Cambria" w:hAnsi="Cambria"/>
                <w:color w:val="7F7F7F" w:themeColor="text1" w:themeTint="80"/>
              </w:rPr>
              <w:t>: HTML, CSS, JavaScript, Python, PHP, Java, C++, C#, SQL/MySQL</w:t>
            </w:r>
          </w:p>
          <w:p w14:paraId="066D805B" w14:textId="77777777" w:rsidR="00C5239E" w:rsidRPr="00E4526A" w:rsidRDefault="00C5239E" w:rsidP="00C5239E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b/>
                <w:color w:val="7F7F7F" w:themeColor="text1" w:themeTint="80"/>
              </w:rPr>
              <w:t>Frameworks &amp; Libraries:</w:t>
            </w:r>
            <w:r w:rsidRPr="00E4526A">
              <w:rPr>
                <w:rFonts w:ascii="Cambria" w:hAnsi="Cambria"/>
                <w:color w:val="7F7F7F" w:themeColor="text1" w:themeTint="80"/>
              </w:rPr>
              <w:t xml:space="preserve"> React, Node.js, Bootstrap, Firebase</w:t>
            </w:r>
          </w:p>
          <w:p w14:paraId="31E1E898" w14:textId="77777777" w:rsidR="00C5239E" w:rsidRPr="00E4526A" w:rsidRDefault="00C5239E" w:rsidP="00C5239E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b/>
                <w:color w:val="7F7F7F" w:themeColor="text1" w:themeTint="80"/>
              </w:rPr>
              <w:t>Developer Tools:</w:t>
            </w:r>
            <w:r w:rsidRPr="00E4526A">
              <w:rPr>
                <w:rFonts w:ascii="Cambria" w:hAnsi="Cambria"/>
                <w:color w:val="7F7F7F" w:themeColor="text1" w:themeTint="80"/>
              </w:rPr>
              <w:t xml:space="preserve"> Git, VS Code, Sublime Text, Android Studio, Unity</w:t>
            </w:r>
          </w:p>
          <w:p w14:paraId="42A4D846" w14:textId="77777777" w:rsidR="00C5239E" w:rsidRPr="00E4526A" w:rsidRDefault="00C5239E" w:rsidP="00C5239E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color w:val="7F7F7F" w:themeColor="text1" w:themeTint="80"/>
              </w:rPr>
            </w:pPr>
            <w:r w:rsidRPr="00E4526A">
              <w:rPr>
                <w:rFonts w:ascii="Cambria" w:hAnsi="Cambria"/>
                <w:b/>
                <w:color w:val="7F7F7F" w:themeColor="text1" w:themeTint="80"/>
              </w:rPr>
              <w:lastRenderedPageBreak/>
              <w:t>Design Tools:</w:t>
            </w:r>
            <w:r w:rsidRPr="00E4526A">
              <w:rPr>
                <w:rFonts w:ascii="Cambria" w:hAnsi="Cambria"/>
                <w:color w:val="7F7F7F" w:themeColor="text1" w:themeTint="80"/>
              </w:rPr>
              <w:t xml:space="preserve"> Figma, Pencil, Adobe Photoshop, Adobe Illustrator, Adobe Premiere, Adobe Animate, Adobe Fresco, Canva</w:t>
            </w:r>
          </w:p>
          <w:p w14:paraId="758B0816" w14:textId="0ED56778" w:rsidR="00C5239E" w:rsidRPr="00E4526A" w:rsidRDefault="00C5239E" w:rsidP="0003196C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</w:rPr>
            </w:pPr>
            <w:r w:rsidRPr="00E4526A">
              <w:rPr>
                <w:rFonts w:ascii="Cambria" w:hAnsi="Cambria"/>
                <w:b/>
                <w:color w:val="7F7F7F" w:themeColor="text1" w:themeTint="80"/>
              </w:rPr>
              <w:t>Project Management &amp; Collaboration Tools:</w:t>
            </w:r>
            <w:r w:rsidRPr="00E4526A">
              <w:rPr>
                <w:rFonts w:ascii="Cambria" w:hAnsi="Cambria"/>
                <w:color w:val="7F7F7F" w:themeColor="text1" w:themeTint="80"/>
              </w:rPr>
              <w:t xml:space="preserve"> Jira, Monday.com, Trello, Asana, Slack, Microsoft Teams</w:t>
            </w:r>
          </w:p>
        </w:tc>
      </w:tr>
    </w:tbl>
    <w:p w14:paraId="3B22CA88" w14:textId="051FC061" w:rsidR="003111F9" w:rsidRDefault="00E4526A" w:rsidP="0003196C">
      <w:pPr>
        <w:spacing w:after="0"/>
        <w:rPr>
          <w:rFonts w:ascii="Cambria" w:hAnsi="Cambria"/>
        </w:rPr>
      </w:pPr>
      <w:r w:rsidRPr="002B2338">
        <w:rPr>
          <w:rFonts w:ascii="Cambria" w:hAnsi="Cambr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DF4C33" wp14:editId="1D9D6ED3">
                <wp:simplePos x="0" y="0"/>
                <wp:positionH relativeFrom="column">
                  <wp:posOffset>0</wp:posOffset>
                </wp:positionH>
                <wp:positionV relativeFrom="paragraph">
                  <wp:posOffset>151765</wp:posOffset>
                </wp:positionV>
                <wp:extent cx="6515100" cy="9525"/>
                <wp:effectExtent l="0" t="0" r="19050" b="28575"/>
                <wp:wrapNone/>
                <wp:docPr id="2880127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F535A6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95pt" to="513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" strokecolor="black [3213]" strokeweight=".25pt"/>
            </w:pict>
          </mc:Fallback>
        </mc:AlternateContent>
      </w:r>
    </w:p>
    <w:p w14:paraId="3366DAE2" w14:textId="77777777" w:rsidR="00E4526A" w:rsidRPr="002B2338" w:rsidRDefault="00E4526A" w:rsidP="00E4526A">
      <w:pPr>
        <w:spacing w:after="0" w:line="240" w:lineRule="auto"/>
        <w:rPr>
          <w:rFonts w:ascii="Cambria" w:hAnsi="Cambria"/>
        </w:rPr>
      </w:pPr>
    </w:p>
    <w:p w14:paraId="7EF7F686" w14:textId="77777777" w:rsidR="006F016D" w:rsidRDefault="006F016D" w:rsidP="00E4526A">
      <w:pPr>
        <w:spacing w:after="0" w:line="240" w:lineRule="auto"/>
        <w:rPr>
          <w:rFonts w:ascii="Cambria" w:hAnsi="Cambria"/>
          <w:b/>
          <w:sz w:val="22"/>
        </w:rPr>
      </w:pPr>
    </w:p>
    <w:p w14:paraId="2C61C3DD" w14:textId="77777777" w:rsidR="006F016D" w:rsidRDefault="006F016D" w:rsidP="00E4526A">
      <w:pPr>
        <w:spacing w:after="0" w:line="240" w:lineRule="auto"/>
        <w:rPr>
          <w:rFonts w:ascii="Cambria" w:hAnsi="Cambria"/>
          <w:b/>
          <w:sz w:val="22"/>
        </w:rPr>
      </w:pPr>
    </w:p>
    <w:p w14:paraId="40C08797" w14:textId="09B97FA0" w:rsidR="003111F9" w:rsidRPr="002B2338" w:rsidRDefault="00000000" w:rsidP="00E4526A">
      <w:pPr>
        <w:spacing w:after="0" w:line="240" w:lineRule="auto"/>
        <w:rPr>
          <w:rFonts w:ascii="Cambria" w:hAnsi="Cambria"/>
        </w:rPr>
      </w:pPr>
      <w:r w:rsidRPr="002B2338">
        <w:rPr>
          <w:rFonts w:ascii="Cambria" w:hAnsi="Cambria"/>
          <w:b/>
          <w:sz w:val="22"/>
        </w:rPr>
        <w:t>EDUCATION</w:t>
      </w:r>
    </w:p>
    <w:p w14:paraId="35915F5F" w14:textId="77777777" w:rsidR="0003196C" w:rsidRPr="00E4526A" w:rsidRDefault="0003196C" w:rsidP="00E4526A">
      <w:pPr>
        <w:spacing w:after="0"/>
        <w:rPr>
          <w:rFonts w:ascii="Cambria" w:hAnsi="Cambria"/>
          <w:color w:val="7F7F7F" w:themeColor="text1" w:themeTint="80"/>
        </w:rPr>
      </w:pPr>
      <w:r w:rsidRPr="0003196C">
        <w:rPr>
          <w:rFonts w:ascii="Cambria" w:hAnsi="Cambria"/>
          <w:b/>
          <w:bCs/>
        </w:rPr>
        <w:t>Bulacan State University, Bustos</w:t>
      </w:r>
      <w:r w:rsidRPr="0003196C">
        <w:rPr>
          <w:rFonts w:ascii="Cambria" w:hAnsi="Cambria"/>
        </w:rPr>
        <w:t xml:space="preserve"> – </w:t>
      </w:r>
      <w:r w:rsidRPr="00C5239E">
        <w:rPr>
          <w:rFonts w:ascii="Cambria" w:hAnsi="Cambria"/>
          <w:i/>
          <w:iCs/>
        </w:rPr>
        <w:t xml:space="preserve">Bachelor of Science in Information Technology with Specialization in Web and Mobile Development – </w:t>
      </w:r>
      <w:r w:rsidRPr="00E4526A">
        <w:rPr>
          <w:rFonts w:ascii="Cambria" w:hAnsi="Cambria"/>
          <w:i/>
          <w:iCs/>
          <w:color w:val="7F7F7F" w:themeColor="text1" w:themeTint="80"/>
        </w:rPr>
        <w:t>2026</w:t>
      </w:r>
      <w:r w:rsidRPr="00E4526A">
        <w:rPr>
          <w:rFonts w:ascii="Cambria" w:hAnsi="Cambria"/>
          <w:color w:val="7F7F7F" w:themeColor="text1" w:themeTint="80"/>
        </w:rPr>
        <w:t xml:space="preserve"> </w:t>
      </w:r>
    </w:p>
    <w:p w14:paraId="175D9E01" w14:textId="1BF17252" w:rsidR="003111F9" w:rsidRDefault="0003196C" w:rsidP="00E4526A">
      <w:pPr>
        <w:spacing w:after="0"/>
        <w:ind w:left="720"/>
        <w:rPr>
          <w:rFonts w:ascii="Cambria" w:hAnsi="Cambria"/>
          <w:color w:val="7F7F7F" w:themeColor="text1" w:themeTint="80"/>
        </w:rPr>
      </w:pPr>
      <w:r w:rsidRPr="00E4526A">
        <w:rPr>
          <w:rFonts w:ascii="Cambria" w:hAnsi="Cambria"/>
          <w:color w:val="7F7F7F" w:themeColor="text1" w:themeTint="80"/>
        </w:rPr>
        <w:t>GPA 1.45 • 2x Dean’s Lister</w:t>
      </w:r>
    </w:p>
    <w:p w14:paraId="1F421C75" w14:textId="77777777" w:rsidR="00E4526A" w:rsidRPr="00E4526A" w:rsidRDefault="00E4526A" w:rsidP="00E4526A">
      <w:pPr>
        <w:spacing w:after="0"/>
        <w:ind w:left="720"/>
        <w:rPr>
          <w:rFonts w:ascii="Cambria" w:hAnsi="Cambria"/>
          <w:color w:val="7F7F7F" w:themeColor="text1" w:themeTint="80"/>
        </w:rPr>
      </w:pPr>
    </w:p>
    <w:p w14:paraId="1515FD98" w14:textId="07AE76CE" w:rsidR="0003196C" w:rsidRPr="002B2338" w:rsidRDefault="0003196C" w:rsidP="00C5239E">
      <w:pPr>
        <w:spacing w:after="0"/>
        <w:rPr>
          <w:rFonts w:ascii="Cambria" w:hAnsi="Cambria"/>
        </w:rPr>
      </w:pPr>
      <w:r w:rsidRPr="002B2338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10745C" wp14:editId="514CB7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515100" cy="9525"/>
                <wp:effectExtent l="0" t="0" r="19050" b="28575"/>
                <wp:wrapNone/>
                <wp:docPr id="2390955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6388B" id="Straight Connector 1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1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" strokecolor="black [3213]" strokeweight=".25pt"/>
            </w:pict>
          </mc:Fallback>
        </mc:AlternateContent>
      </w:r>
    </w:p>
    <w:p w14:paraId="7D833CD7" w14:textId="77777777" w:rsidR="003111F9" w:rsidRPr="002B2338" w:rsidRDefault="00000000" w:rsidP="00C5239E">
      <w:pPr>
        <w:spacing w:after="0"/>
        <w:rPr>
          <w:rFonts w:ascii="Cambria" w:hAnsi="Cambria"/>
        </w:rPr>
      </w:pPr>
      <w:r w:rsidRPr="002B2338">
        <w:rPr>
          <w:rFonts w:ascii="Cambria" w:hAnsi="Cambria"/>
          <w:b/>
          <w:sz w:val="22"/>
        </w:rPr>
        <w:t>CERTIFICATES</w:t>
      </w:r>
    </w:p>
    <w:p w14:paraId="4783D351" w14:textId="77777777" w:rsidR="00E4526A" w:rsidRPr="00BD739A" w:rsidRDefault="00E4526A" w:rsidP="00E4526A">
      <w:pPr>
        <w:spacing w:after="0" w:line="240" w:lineRule="auto"/>
        <w:rPr>
          <w:rFonts w:ascii="Cambria" w:hAnsi="Cambria" w:cs="Times New Roman"/>
          <w:b/>
          <w:bCs/>
          <w:szCs w:val="24"/>
        </w:rPr>
      </w:pPr>
      <w:r w:rsidRPr="00BD739A">
        <w:rPr>
          <w:rFonts w:ascii="Cambria" w:hAnsi="Cambria" w:cs="Times New Roman"/>
          <w:b/>
          <w:bCs/>
          <w:szCs w:val="24"/>
        </w:rPr>
        <w:t xml:space="preserve">Google Project Management Certificate — </w:t>
      </w:r>
      <w:r w:rsidRPr="00BD739A">
        <w:rPr>
          <w:rFonts w:ascii="Cambria" w:hAnsi="Cambria" w:cs="Times New Roman"/>
          <w:b/>
          <w:bCs/>
          <w:i/>
          <w:iCs/>
          <w:szCs w:val="24"/>
        </w:rPr>
        <w:t>Coursera 2026</w:t>
      </w:r>
    </w:p>
    <w:p w14:paraId="48F61B3F" w14:textId="531AD5AB" w:rsidR="00DB26BB" w:rsidRPr="00C5239E" w:rsidRDefault="00DB26BB" w:rsidP="00E4526A">
      <w:pPr>
        <w:rPr>
          <w:rFonts w:ascii="Cambria" w:hAnsi="Cambria"/>
          <w:b/>
          <w:bCs/>
          <w:i/>
          <w:iCs/>
        </w:rPr>
      </w:pPr>
    </w:p>
    <w:sectPr w:rsidR="00DB26BB" w:rsidRPr="00C5239E" w:rsidSect="006F016D">
      <w:pgSz w:w="12240" w:h="15840"/>
      <w:pgMar w:top="720" w:right="1008" w:bottom="56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138BE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C449E"/>
    <w:multiLevelType w:val="hybridMultilevel"/>
    <w:tmpl w:val="36E65E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223DA"/>
    <w:multiLevelType w:val="hybridMultilevel"/>
    <w:tmpl w:val="191EE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00262"/>
    <w:multiLevelType w:val="hybridMultilevel"/>
    <w:tmpl w:val="2FB8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128E1"/>
    <w:multiLevelType w:val="hybridMultilevel"/>
    <w:tmpl w:val="158AD4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D674D"/>
    <w:multiLevelType w:val="hybridMultilevel"/>
    <w:tmpl w:val="AAA034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A7F68"/>
    <w:multiLevelType w:val="hybridMultilevel"/>
    <w:tmpl w:val="39A275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840011">
    <w:abstractNumId w:val="8"/>
  </w:num>
  <w:num w:numId="2" w16cid:durableId="838278298">
    <w:abstractNumId w:val="6"/>
  </w:num>
  <w:num w:numId="3" w16cid:durableId="620384542">
    <w:abstractNumId w:val="5"/>
  </w:num>
  <w:num w:numId="4" w16cid:durableId="727798843">
    <w:abstractNumId w:val="4"/>
  </w:num>
  <w:num w:numId="5" w16cid:durableId="1444114338">
    <w:abstractNumId w:val="7"/>
  </w:num>
  <w:num w:numId="6" w16cid:durableId="1088313380">
    <w:abstractNumId w:val="3"/>
  </w:num>
  <w:num w:numId="7" w16cid:durableId="974676596">
    <w:abstractNumId w:val="2"/>
  </w:num>
  <w:num w:numId="8" w16cid:durableId="1027488987">
    <w:abstractNumId w:val="1"/>
  </w:num>
  <w:num w:numId="9" w16cid:durableId="658386266">
    <w:abstractNumId w:val="0"/>
  </w:num>
  <w:num w:numId="10" w16cid:durableId="1712537875">
    <w:abstractNumId w:val="13"/>
  </w:num>
  <w:num w:numId="11" w16cid:durableId="700974636">
    <w:abstractNumId w:val="14"/>
  </w:num>
  <w:num w:numId="12" w16cid:durableId="694159216">
    <w:abstractNumId w:val="9"/>
  </w:num>
  <w:num w:numId="13" w16cid:durableId="749933016">
    <w:abstractNumId w:val="12"/>
  </w:num>
  <w:num w:numId="14" w16cid:durableId="73475372">
    <w:abstractNumId w:val="11"/>
  </w:num>
  <w:num w:numId="15" w16cid:durableId="111436397">
    <w:abstractNumId w:val="10"/>
  </w:num>
  <w:num w:numId="16" w16cid:durableId="51199646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96C"/>
    <w:rsid w:val="00034616"/>
    <w:rsid w:val="0006063C"/>
    <w:rsid w:val="000C070A"/>
    <w:rsid w:val="0015074B"/>
    <w:rsid w:val="0029639D"/>
    <w:rsid w:val="002B2338"/>
    <w:rsid w:val="002C41D5"/>
    <w:rsid w:val="003111F9"/>
    <w:rsid w:val="00326F90"/>
    <w:rsid w:val="0040353A"/>
    <w:rsid w:val="005E0022"/>
    <w:rsid w:val="006D1265"/>
    <w:rsid w:val="006F016D"/>
    <w:rsid w:val="00744514"/>
    <w:rsid w:val="008E0F7B"/>
    <w:rsid w:val="008E6407"/>
    <w:rsid w:val="00AA1D8D"/>
    <w:rsid w:val="00B47730"/>
    <w:rsid w:val="00B60AD7"/>
    <w:rsid w:val="00B8753D"/>
    <w:rsid w:val="00C5239E"/>
    <w:rsid w:val="00CB0664"/>
    <w:rsid w:val="00CE543F"/>
    <w:rsid w:val="00DB26BB"/>
    <w:rsid w:val="00E4526A"/>
    <w:rsid w:val="00EF4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8E778"/>
  <w14:defaultImageDpi w14:val="300"/>
  <w15:docId w15:val="{223C531F-06B7-4564-A732-586B793F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6D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2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Eyes0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oee-michaela-bamenta-b2406537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eyes00.github.io/roeemichael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Roee Michaela Bamenta</cp:lastModifiedBy>
  <cp:revision>4</cp:revision>
  <cp:lastPrinted>2026-07-29T15:51:00Z</cp:lastPrinted>
  <dcterms:created xsi:type="dcterms:W3CDTF">2026-07-29T15:51:00Z</dcterms:created>
  <dcterms:modified xsi:type="dcterms:W3CDTF">2026-10-13T02:35:00Z</dcterms:modified>
  <cp:category/>
</cp:coreProperties>
</file>